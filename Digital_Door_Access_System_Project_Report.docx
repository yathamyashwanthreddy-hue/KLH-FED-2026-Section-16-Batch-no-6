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REPORT</w:t>
      </w:r>
    </w:p>
    <w:p>
      <w:pPr>
        <w:jc w:val="center"/>
      </w:pPr>
      <w:r>
        <w:rPr>
          <w:b/>
          <w:sz w:val="32"/>
        </w:rPr>
        <w:t>DIGITAL DOOR ACCESS SYSTEM USING COMBINATIONAL LOGIC</w:t>
      </w:r>
    </w:p>
    <w:p/>
    <w:p>
      <w:pPr>
        <w:jc w:val="center"/>
      </w:pPr>
      <w:r>
        <w:rPr>
          <w:b/>
        </w:rPr>
        <w:t>Submitted by</w:t>
      </w:r>
    </w:p>
    <w:p>
      <w:pPr>
        <w:jc w:val="center"/>
      </w:pPr>
      <w:r>
        <w:t>Rishitha — 2620030420</w:t>
      </w:r>
    </w:p>
    <w:p>
      <w:pPr>
        <w:jc w:val="center"/>
      </w:pPr>
      <w:r>
        <w:t>Avanthika — 2620030327</w:t>
      </w:r>
    </w:p>
    <w:p>
      <w:pPr>
        <w:jc w:val="center"/>
      </w:pPr>
      <w:r>
        <w:t>Mohan Kumar — 2620030537</w:t>
      </w:r>
    </w:p>
    <w:p>
      <w:pPr>
        <w:jc w:val="center"/>
      </w:pPr>
      <w:r>
        <w:t>Yashwanth Reddy — 2620030553</w:t>
      </w:r>
    </w:p>
    <w:p>
      <w:r>
        <w:br w:type="page"/>
      </w:r>
    </w:p>
    <w:p>
      <w:pPr>
        <w:pStyle w:val="Heading1"/>
      </w:pPr>
      <w:r>
        <w:t>1. Abstract</w:t>
      </w:r>
    </w:p>
    <w:p>
      <w:r>
        <w:t>The Digital Door Access System Using Combinational Logic is a basic electronic security system designed to control entry into restricted areas. It uses binary inputs and digital logic gates to decide whether a door should be unlocked. The system can use a valid identification signal, a correct PIN signal, and an alarm-status signal. When the required conditions are satisfied, the logic circuit produces an unlock output; otherwise, access remains denied. The project demonstrates how AND, OR, and NOT gates can be combined to build a simple and fast access-control decision circuit.</w:t>
      </w:r>
    </w:p>
    <w:p>
      <w:pPr>
        <w:pStyle w:val="Heading1"/>
      </w:pPr>
      <w:r>
        <w:t>2. Introduction</w:t>
      </w:r>
    </w:p>
    <w:p>
      <w:r>
        <w:t>Security systems are used in homes, offices, laboratories, lockers, and other restricted places. A digital door access system checks input conditions before allowing entry. In this project, combinational logic performs the decision-making function. A combinational circuit produces its output from the current input values and does not store previous states. This makes the design suitable for demonstrating the basic principles of digital electronics and Boolean logic.</w:t>
      </w:r>
    </w:p>
    <w:p>
      <w:pPr>
        <w:pStyle w:val="Heading1"/>
      </w:pPr>
      <w:r>
        <w:t>3. Objectives</w:t>
      </w:r>
    </w:p>
    <w:p>
      <w:pPr>
        <w:pStyle w:val="ListBullet"/>
      </w:pPr>
      <w:r>
        <w:t>To understand how combinational logic can be used for access control.</w:t>
      </w:r>
    </w:p>
    <w:p>
      <w:pPr>
        <w:pStyle w:val="ListBullet"/>
      </w:pPr>
      <w:r>
        <w:t>To use AND, OR, and NOT logic gates to process binary inputs.</w:t>
      </w:r>
    </w:p>
    <w:p>
      <w:pPr>
        <w:pStyle w:val="ListBullet"/>
      </w:pPr>
      <w:r>
        <w:t>To represent access conditions using Boolean expressions and a truth table.</w:t>
      </w:r>
    </w:p>
    <w:p>
      <w:pPr>
        <w:pStyle w:val="ListBullet"/>
      </w:pPr>
      <w:r>
        <w:t>To identify the hardware components required to assemble a basic circuit.</w:t>
      </w:r>
    </w:p>
    <w:p>
      <w:pPr>
        <w:pStyle w:val="ListBullet"/>
      </w:pPr>
      <w:r>
        <w:t>To understand the advantages and limitations of a logic-based security system.</w:t>
      </w:r>
    </w:p>
    <w:p>
      <w:pPr>
        <w:pStyle w:val="Heading1"/>
      </w:pPr>
      <w:r>
        <w:t>4. Components Required</w:t>
      </w:r>
    </w:p>
    <w:p>
      <w:pPr>
        <w:pStyle w:val="ListBullet"/>
      </w:pPr>
      <w:r>
        <w:t>Logic gate ICs: AND, OR, and NOT gates.</w:t>
      </w:r>
    </w:p>
    <w:p>
      <w:pPr>
        <w:pStyle w:val="ListBullet"/>
      </w:pPr>
      <w:r>
        <w:t>Breadboard for assembling the circuit.</w:t>
      </w:r>
    </w:p>
    <w:p>
      <w:pPr>
        <w:pStyle w:val="ListBullet"/>
      </w:pPr>
      <w:r>
        <w:t>Suitable power supply for the ICs.</w:t>
      </w:r>
    </w:p>
    <w:p>
      <w:pPr>
        <w:pStyle w:val="ListBullet"/>
      </w:pPr>
      <w:r>
        <w:t>Push buttons or switches to represent binary inputs.</w:t>
      </w:r>
    </w:p>
    <w:p>
      <w:pPr>
        <w:pStyle w:val="ListBullet"/>
      </w:pPr>
      <w:r>
        <w:t>LEDs to indicate access granted or denied.</w:t>
      </w:r>
    </w:p>
    <w:p>
      <w:pPr>
        <w:pStyle w:val="ListBullet"/>
      </w:pPr>
      <w:r>
        <w:t>Resistors and connecting wires.</w:t>
      </w:r>
    </w:p>
    <w:p>
      <w:pPr>
        <w:pStyle w:val="Heading1"/>
      </w:pPr>
      <w:r>
        <w:t>5. Design Tools and Methodology</w:t>
      </w:r>
    </w:p>
    <w:p>
      <w:r>
        <w:t>The design process begins by listing the possible input combinations and the expected output in a truth table. Boolean algebra is then used to write and simplify the logic expression. Karnaugh maps may be used to reduce the number of gates required. The circuit can be tested using a digital logic simulator such as Logisim, Proteus, or Multisim before assembling it on a breadboard.</w:t>
      </w:r>
    </w:p>
    <w:p>
      <w:pPr>
        <w:pStyle w:val="Heading1"/>
      </w:pPr>
      <w:r>
        <w:t>6. Working Principle</w:t>
      </w:r>
    </w:p>
    <w:p>
      <w:pPr>
        <w:pStyle w:val="ListNumber"/>
      </w:pPr>
      <w:r>
        <w:t>Binary input entry: switches represent the input signals. Each input has a binary value of 0 or 1.</w:t>
      </w:r>
    </w:p>
    <w:p>
      <w:pPr>
        <w:pStyle w:val="ListNumber"/>
      </w:pPr>
      <w:r>
        <w:t>Logic processing: the connected logic gates evaluate the current input combination according to the Boolean expression.</w:t>
      </w:r>
    </w:p>
    <w:p>
      <w:pPr>
        <w:pStyle w:val="ListNumber"/>
      </w:pPr>
      <w:r>
        <w:t>Output indication: when the conditions for access are satisfied, the unlock output becomes HIGH and an access-granted indicator can turn on. If the conditions are not satisfied, access is denied; an alarm LED can be used to indicate the denied condition.</w:t>
      </w:r>
    </w:p>
    <w:p>
      <w:pPr>
        <w:pStyle w:val="Heading1"/>
      </w:pPr>
      <w:r>
        <w:t>7. Boolean Expression and Truth Table</w:t>
      </w:r>
    </w:p>
    <w:p>
      <w:r>
        <w:t>The presentation defines the inputs as V (Valid ID), P (Correct PIN), and A (Alarm active), with U representing Door Unlock. The unlock condition is:</w:t>
      </w:r>
    </w:p>
    <w:p>
      <w:pPr>
        <w:jc w:val="center"/>
      </w:pPr>
      <w:r>
        <w:rPr>
          <w:b/>
          <w:sz w:val="26"/>
        </w:rPr>
        <w:t>U = V AND P AND NOT A</w:t>
      </w:r>
    </w:p>
    <w:p>
      <w:r>
        <w:t>In Boolean notation, this can be written as U = V · P · Ā. The door unlocks only when the ID is valid, the PIN is correct, and no alarm is active.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V (Valid ID)</w:t>
            </w:r>
          </w:p>
        </w:tc>
        <w:tc>
          <w:tcPr>
            <w:tcW w:type="dxa" w:w="2412"/>
          </w:tcPr>
          <w:p>
            <w:r>
              <w:t>P (Correct PIN)</w:t>
            </w:r>
          </w:p>
        </w:tc>
        <w:tc>
          <w:tcPr>
            <w:tcW w:type="dxa" w:w="2412"/>
          </w:tcPr>
          <w:p>
            <w:r>
              <w:t>A (Alarm)</w:t>
            </w:r>
          </w:p>
        </w:tc>
        <w:tc>
          <w:tcPr>
            <w:tcW w:type="dxa" w:w="2412"/>
          </w:tcPr>
          <w:p>
            <w:r>
              <w:t>U (Unlock)</w:t>
            </w:r>
          </w:p>
        </w:tc>
      </w:tr>
      <w:tr>
        <w:tc>
          <w:tcPr>
            <w:tcW w:type="dxa" w:w="2412"/>
          </w:tcPr>
          <w:p>
            <w:r>
              <w:t>0</w:t>
            </w:r>
          </w:p>
        </w:tc>
        <w:tc>
          <w:tcPr>
            <w:tcW w:type="dxa" w:w="2412"/>
          </w:tcPr>
          <w:p>
            <w:r>
              <w:t>0</w:t>
            </w:r>
          </w:p>
        </w:tc>
        <w:tc>
          <w:tcPr>
            <w:tcW w:type="dxa" w:w="2412"/>
          </w:tcPr>
          <w:p>
            <w:r>
              <w:t>0</w:t>
            </w:r>
          </w:p>
        </w:tc>
        <w:tc>
          <w:tcPr>
            <w:tcW w:type="dxa" w:w="2412"/>
          </w:tcPr>
          <w:p>
            <w:r>
              <w:t>0</w:t>
            </w:r>
          </w:p>
        </w:tc>
      </w:tr>
      <w:tr>
        <w:tc>
          <w:tcPr>
            <w:tcW w:type="dxa" w:w="2412"/>
          </w:tcPr>
          <w:p>
            <w:r>
              <w:t>0</w:t>
            </w:r>
          </w:p>
        </w:tc>
        <w:tc>
          <w:tcPr>
            <w:tcW w:type="dxa" w:w="2412"/>
          </w:tcPr>
          <w:p>
            <w:r>
              <w:t>1</w:t>
            </w:r>
          </w:p>
        </w:tc>
        <w:tc>
          <w:tcPr>
            <w:tcW w:type="dxa" w:w="2412"/>
          </w:tcPr>
          <w:p>
            <w:r>
              <w:t>0</w:t>
            </w:r>
          </w:p>
        </w:tc>
        <w:tc>
          <w:tcPr>
            <w:tcW w:type="dxa" w:w="2412"/>
          </w:tcPr>
          <w:p>
            <w:r>
              <w:t>0</w:t>
            </w:r>
          </w:p>
        </w:tc>
      </w:tr>
      <w:tr>
        <w:tc>
          <w:tcPr>
            <w:tcW w:type="dxa" w:w="2412"/>
          </w:tcPr>
          <w:p>
            <w:r>
              <w:t>1</w:t>
            </w:r>
          </w:p>
        </w:tc>
        <w:tc>
          <w:tcPr>
            <w:tcW w:type="dxa" w:w="2412"/>
          </w:tcPr>
          <w:p>
            <w:r>
              <w:t>0</w:t>
            </w:r>
          </w:p>
        </w:tc>
        <w:tc>
          <w:tcPr>
            <w:tcW w:type="dxa" w:w="2412"/>
          </w:tcPr>
          <w:p>
            <w:r>
              <w:t>0</w:t>
            </w:r>
          </w:p>
        </w:tc>
        <w:tc>
          <w:tcPr>
            <w:tcW w:type="dxa" w:w="2412"/>
          </w:tcPr>
          <w:p>
            <w:r>
              <w:t>0</w:t>
            </w:r>
          </w:p>
        </w:tc>
      </w:tr>
      <w:tr>
        <w:tc>
          <w:tcPr>
            <w:tcW w:type="dxa" w:w="2412"/>
          </w:tcPr>
          <w:p>
            <w:r>
              <w:t>1</w:t>
            </w:r>
          </w:p>
        </w:tc>
        <w:tc>
          <w:tcPr>
            <w:tcW w:type="dxa" w:w="2412"/>
          </w:tcPr>
          <w:p>
            <w:r>
              <w:t>1</w:t>
            </w:r>
          </w:p>
        </w:tc>
        <w:tc>
          <w:tcPr>
            <w:tcW w:type="dxa" w:w="2412"/>
          </w:tcPr>
          <w:p>
            <w:r>
              <w:t>0</w:t>
            </w:r>
          </w:p>
        </w:tc>
        <w:tc>
          <w:tcPr>
            <w:tcW w:type="dxa" w:w="2412"/>
          </w:tcPr>
          <w:p>
            <w:r>
              <w:t>1</w:t>
            </w:r>
          </w:p>
        </w:tc>
      </w:tr>
      <w:tr>
        <w:tc>
          <w:tcPr>
            <w:tcW w:type="dxa" w:w="2412"/>
          </w:tcPr>
          <w:p>
            <w:r>
              <w:t>1</w:t>
            </w:r>
          </w:p>
        </w:tc>
        <w:tc>
          <w:tcPr>
            <w:tcW w:type="dxa" w:w="2412"/>
          </w:tcPr>
          <w:p>
            <w:r>
              <w:t>1</w:t>
            </w:r>
          </w:p>
        </w:tc>
        <w:tc>
          <w:tcPr>
            <w:tcW w:type="dxa" w:w="2412"/>
          </w:tcPr>
          <w:p>
            <w:r>
              <w:t>1</w:t>
            </w:r>
          </w:p>
        </w:tc>
        <w:tc>
          <w:tcPr>
            <w:tcW w:type="dxa" w:w="2412"/>
          </w:tcPr>
          <w:p>
            <w:r>
              <w:t>0</w:t>
            </w:r>
          </w:p>
        </w:tc>
      </w:tr>
    </w:tbl>
    <w:p>
      <w:r>
        <w:t>The table above reproduces the input cases shown in the presentation. It is not a complete eight-row truth table for all possible combinations of three binary inputs.</w:t>
      </w:r>
    </w:p>
    <w:p>
      <w:pPr>
        <w:pStyle w:val="Heading1"/>
      </w:pPr>
      <w:r>
        <w:t>8. Multi-Level Access Example</w:t>
      </w:r>
    </w:p>
    <w:p>
      <w:r>
        <w:t>The presentation also describes a two-level access arrangement. An administrator can unlock the door using a valid ID, while a regular user needs both a valid ID and a correct PIN. The combined expression is:</w:t>
      </w:r>
    </w:p>
    <w:p>
      <w:pPr>
        <w:jc w:val="center"/>
      </w:pPr>
      <w:r>
        <w:rPr>
          <w:b/>
        </w:rPr>
        <w:t>U = (Admin AND V) OR (User AND V AND P)</w:t>
      </w:r>
    </w:p>
    <w:p>
      <w:r>
        <w:t>The OR gate combines the administrator and regular-user access paths into one unlock signal. This example illustrates how Boolean expressions can represent different access privileges.</w:t>
      </w:r>
    </w:p>
    <w:p>
      <w:pPr>
        <w:pStyle w:val="Heading1"/>
      </w:pPr>
      <w:r>
        <w:t>9. Advantages</w:t>
      </w:r>
    </w:p>
    <w:p>
      <w:pPr>
        <w:pStyle w:val="ListBullet"/>
      </w:pPr>
      <w:r>
        <w:t>Fast response because the output is generated directly by the logic circuit.</w:t>
      </w:r>
    </w:p>
    <w:p>
      <w:pPr>
        <w:pStyle w:val="ListBullet"/>
      </w:pPr>
      <w:r>
        <w:t>Predictable operation for a given set of inputs.</w:t>
      </w:r>
    </w:p>
    <w:p>
      <w:pPr>
        <w:pStyle w:val="ListBullet"/>
      </w:pPr>
      <w:r>
        <w:t>Low power consumption for a simple implementation.</w:t>
      </w:r>
    </w:p>
    <w:p>
      <w:pPr>
        <w:pStyle w:val="ListBullet"/>
      </w:pPr>
      <w:r>
        <w:t>Relatively simple to design, assemble, and troubleshoot.</w:t>
      </w:r>
    </w:p>
    <w:p>
      <w:pPr>
        <w:pStyle w:val="Heading1"/>
      </w:pPr>
      <w:r>
        <w:t>10. Limitations</w:t>
      </w:r>
    </w:p>
    <w:p>
      <w:pPr>
        <w:pStyle w:val="ListBullet"/>
      </w:pPr>
      <w:r>
        <w:t>A basic combinational circuit does not remember previous events or input history.</w:t>
      </w:r>
    </w:p>
    <w:p>
      <w:pPr>
        <w:pStyle w:val="ListBullet"/>
      </w:pPr>
      <w:r>
        <w:t>It does not provide an entry audit log by itself.</w:t>
      </w:r>
    </w:p>
    <w:p>
      <w:pPr>
        <w:pStyle w:val="ListBullet"/>
      </w:pPr>
      <w:r>
        <w:t>A fixed input combination may be guessed if additional security measures are not used.</w:t>
      </w:r>
    </w:p>
    <w:p>
      <w:pPr>
        <w:pStyle w:val="ListBullet"/>
      </w:pPr>
      <w:r>
        <w:t>The basic circuit is a learning prototype and is not, by itself, a complete commercial door-locking solution.</w:t>
      </w:r>
    </w:p>
    <w:p>
      <w:pPr>
        <w:pStyle w:val="Heading1"/>
      </w:pPr>
      <w:r>
        <w:t>11. Applications</w:t>
      </w:r>
    </w:p>
    <w:p>
      <w:pPr>
        <w:pStyle w:val="ListBullet"/>
      </w:pPr>
      <w:r>
        <w:t>Residential door locks in homes and apartments.</w:t>
      </w:r>
    </w:p>
    <w:p>
      <w:pPr>
        <w:pStyle w:val="ListBullet"/>
      </w:pPr>
      <w:r>
        <w:t>Office and workplace access control.</w:t>
      </w:r>
    </w:p>
    <w:p>
      <w:pPr>
        <w:pStyle w:val="ListBullet"/>
      </w:pPr>
      <w:r>
        <w:t>Restricted laboratories and research facilities.</w:t>
      </w:r>
    </w:p>
    <w:p>
      <w:pPr>
        <w:pStyle w:val="ListBullet"/>
      </w:pPr>
      <w:r>
        <w:t>Cabinets, lockers, and storage rooms.</w:t>
      </w:r>
    </w:p>
    <w:p>
      <w:pPr>
        <w:pStyle w:val="ListBullet"/>
      </w:pPr>
      <w:r>
        <w:t>Small business premises.</w:t>
      </w:r>
    </w:p>
    <w:p>
      <w:pPr>
        <w:pStyle w:val="ListBullet"/>
      </w:pPr>
      <w:r>
        <w:t>Other controlled or restricted zones.</w:t>
      </w:r>
    </w:p>
    <w:p>
      <w:pPr>
        <w:pStyle w:val="Heading1"/>
      </w:pPr>
      <w:r>
        <w:t>12. Conclusion</w:t>
      </w:r>
    </w:p>
    <w:p>
      <w:r>
        <w:t>The Digital Door Access System Using Combinational Logic demonstrates how digital electronics can be applied to a simple security problem. Binary inputs are processed using logic gates, and the output indicates whether the door should unlock. Boolean expressions and truth tables help describe and verify the required conditions, while simulation tools can be used to test the design. The system is fast, simple, and useful for learning digital logic, although memory, event logging, and stronger protection against guessing would require additional design features.</w:t>
      </w:r>
    </w:p>
    <w:p>
      <w:pPr>
        <w:pStyle w:val="Heading1"/>
      </w:pPr>
      <w:r>
        <w:t>13. References</w:t>
      </w:r>
    </w:p>
    <w:p>
      <w:r>
        <w:t>1. Project presentation: “Digital Door Access System Using Combinational Logic.”</w:t>
      </w:r>
    </w:p>
    <w:p>
      <w:r>
        <w:t>2. Digital electronics concepts covered in the presentation: logic gates, Boolean expressions, truth tables, and Karnaugh maps.</w:t>
      </w:r>
    </w:p>
    <w:p>
      <w:r>
        <w:t>3. Simulation tools mentioned in the presentation: Logisim, Proteus, and Multisim.</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Digital Door Access System Using Combinational Logic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